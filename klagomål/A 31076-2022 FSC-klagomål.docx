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31076-2022 i Grästorps kommun</w:t>
      </w:r>
    </w:p>
    <w:p>
      <w:r>
        <w:t>Detta klagomål behandlar höga naturvärden i avverkningsanmälan A 31076-2022 i Grästorps kommun som inkom 2022-07-27 och omfattar 0,5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31076-2022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6464973, E 360772 i SWEREF 99 TM.</w:t>
      </w:r>
    </w:p>
    <w:p>
      <w:r>
        <w:t>I avverkningsanmälan finns fynd av 1 naturvårdsarter, varav 1 är fridlyst: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