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35302-2021 i Grästorps kommun</w:t>
      </w:r>
    </w:p>
    <w:p>
      <w:r>
        <w:t>Detta klagomål behandlar höga naturvärden i avverkningsanmälan A 35302-2021 i Grästorps kommun som inkom 2021-07-07 och omfattar 12,8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35302-2021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6469558, E 353214 i SWEREF 99 TM.</w:t>
      </w:r>
    </w:p>
    <w:p>
      <w:r>
        <w:t>I avverkningsanmälan finns fynd av 3 naturvårdsarter, varav 2 är rödlistade, 3 är fridlysta och 1 är typisk (T): duvhök (NT, §4),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